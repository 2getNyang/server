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8C6F" w14:textId="65B1FE1E" w:rsidR="00280C72" w:rsidRPr="00280C72" w:rsidRDefault="0091688D" w:rsidP="00280C72">
      <w:pPr>
        <w:jc w:val="center"/>
        <w:rPr>
          <w:rFonts w:ascii="맑은 고딕" w:eastAsia="맑은 고딕" w:hAnsi="맑은 고딕" w:cs="맑은 고딕"/>
          <w:b/>
          <w:bCs/>
          <w:sz w:val="48"/>
          <w:szCs w:val="48"/>
          <w:lang w:eastAsia="ko-KR"/>
        </w:rPr>
      </w:pPr>
      <w:r w:rsidRPr="00280C72">
        <w:rPr>
          <w:rFonts w:ascii="맑은 고딕" w:eastAsia="맑은 고딕" w:hAnsi="맑은 고딕" w:cs="맑은 고딕" w:hint="eastAsia"/>
          <w:b/>
          <w:bCs/>
          <w:sz w:val="48"/>
          <w:szCs w:val="48"/>
          <w:lang w:eastAsia="ko-KR"/>
        </w:rPr>
        <w:t>반려동물</w:t>
      </w:r>
      <w:r w:rsidRPr="00280C72">
        <w:rPr>
          <w:rFonts w:ascii="맑은 고딕" w:eastAsia="맑은 고딕" w:hAnsi="맑은 고딕"/>
          <w:b/>
          <w:bCs/>
          <w:sz w:val="48"/>
          <w:szCs w:val="48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b/>
          <w:bCs/>
          <w:sz w:val="48"/>
          <w:szCs w:val="48"/>
          <w:lang w:eastAsia="ko-KR"/>
        </w:rPr>
        <w:t>입양</w:t>
      </w:r>
      <w:r w:rsidRPr="00280C72">
        <w:rPr>
          <w:rFonts w:ascii="맑은 고딕" w:eastAsia="맑은 고딕" w:hAnsi="맑은 고딕"/>
          <w:b/>
          <w:bCs/>
          <w:sz w:val="48"/>
          <w:szCs w:val="48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b/>
          <w:bCs/>
          <w:sz w:val="48"/>
          <w:szCs w:val="48"/>
          <w:lang w:eastAsia="ko-KR"/>
        </w:rPr>
        <w:t>신청서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78"/>
        <w:gridCol w:w="1858"/>
        <w:gridCol w:w="1871"/>
        <w:gridCol w:w="755"/>
        <w:gridCol w:w="1868"/>
      </w:tblGrid>
      <w:tr w:rsidR="00280C72" w14:paraId="29FC5714" w14:textId="77777777" w:rsidTr="00C445D4">
        <w:tc>
          <w:tcPr>
            <w:tcW w:w="2381" w:type="dxa"/>
          </w:tcPr>
          <w:p w14:paraId="32A0C97D" w14:textId="77777777" w:rsidR="00280C72" w:rsidRDefault="00280C72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공고 번호</w:t>
            </w:r>
          </w:p>
        </w:tc>
        <w:tc>
          <w:tcPr>
            <w:tcW w:w="6475" w:type="dxa"/>
            <w:gridSpan w:val="4"/>
          </w:tcPr>
          <w:p w14:paraId="6C6CEE3C" w14:textId="76DB7FE7" w:rsidR="00280C72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noticeNo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280C72" w14:paraId="2261370B" w14:textId="77777777" w:rsidTr="00C445D4">
        <w:tc>
          <w:tcPr>
            <w:tcW w:w="2381" w:type="dxa"/>
          </w:tcPr>
          <w:p w14:paraId="6355B9FF" w14:textId="7B12A864" w:rsidR="00280C72" w:rsidRPr="00280C72" w:rsidRDefault="00280C72" w:rsidP="0007307B">
            <w:pPr>
              <w:spacing w:line="276" w:lineRule="auto"/>
              <w:rPr>
                <w:rFonts w:ascii="맑은 고딕" w:eastAsia="맑은 고딕" w:hAnsi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신청자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이름</w:t>
            </w:r>
          </w:p>
        </w:tc>
        <w:tc>
          <w:tcPr>
            <w:tcW w:w="1868" w:type="dxa"/>
          </w:tcPr>
          <w:p w14:paraId="6ACD4476" w14:textId="5BAD595F" w:rsidR="00280C72" w:rsidRPr="00F7738B" w:rsidRDefault="00F7738B" w:rsidP="00F7738B">
            <w:pPr>
              <w:pStyle w:val="HTML"/>
              <w:shd w:val="clear" w:color="auto" w:fill="1E1F22"/>
              <w:rPr>
                <w:rFonts w:ascii="Courier New" w:hAnsi="Courier New" w:hint="eastAsia"/>
                <w:color w:val="BCBEC4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${</w:t>
            </w:r>
            <w:proofErr w:type="spellStart"/>
            <w:proofErr w:type="gramStart"/>
            <w:r>
              <w:rPr>
                <w:rFonts w:ascii="Courier New" w:hAnsi="Courier New" w:hint="eastAsia"/>
                <w:color w:val="C77DBB"/>
                <w:sz w:val="20"/>
                <w:szCs w:val="20"/>
              </w:rPr>
              <w:t>userName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}</w:t>
            </w:r>
            <w:proofErr w:type="gramEnd"/>
          </w:p>
        </w:tc>
        <w:tc>
          <w:tcPr>
            <w:tcW w:w="1919" w:type="dxa"/>
          </w:tcPr>
          <w:p w14:paraId="5FC85CB3" w14:textId="5ED33C51" w:rsidR="00280C72" w:rsidRDefault="00280C72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신청자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생년월일</w:t>
            </w:r>
          </w:p>
        </w:tc>
        <w:tc>
          <w:tcPr>
            <w:tcW w:w="2688" w:type="dxa"/>
            <w:gridSpan w:val="2"/>
          </w:tcPr>
          <w:p w14:paraId="2499265B" w14:textId="459D685B" w:rsidR="00280C72" w:rsidRDefault="00F7738B" w:rsidP="00F7738B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 w:rsidRPr="00F7738B">
              <w:rPr>
                <w:rFonts w:ascii="맑은 고딕" w:eastAsia="맑은 고딕" w:hAnsi="맑은 고딕" w:cs="맑은 고딕"/>
                <w:lang w:eastAsia="ko-KR"/>
              </w:rPr>
              <w:t>userBirth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280C72" w14:paraId="55B62E6F" w14:textId="77777777" w:rsidTr="00C445D4">
        <w:tc>
          <w:tcPr>
            <w:tcW w:w="2381" w:type="dxa"/>
          </w:tcPr>
          <w:p w14:paraId="50A567AA" w14:textId="6DB74CEF" w:rsidR="00280C72" w:rsidRDefault="00280C72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신청자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성별</w:t>
            </w:r>
          </w:p>
        </w:tc>
        <w:tc>
          <w:tcPr>
            <w:tcW w:w="1868" w:type="dxa"/>
          </w:tcPr>
          <w:p w14:paraId="7486D6F2" w14:textId="18636118" w:rsidR="00280C72" w:rsidRDefault="00F7738B" w:rsidP="00F7738B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userGender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  <w:tc>
          <w:tcPr>
            <w:tcW w:w="1919" w:type="dxa"/>
          </w:tcPr>
          <w:p w14:paraId="73F0FB38" w14:textId="3A8C54CC" w:rsidR="00280C72" w:rsidRDefault="00280C72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신청자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휴대폰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번호</w:t>
            </w:r>
          </w:p>
        </w:tc>
        <w:tc>
          <w:tcPr>
            <w:tcW w:w="2688" w:type="dxa"/>
            <w:gridSpan w:val="2"/>
          </w:tcPr>
          <w:p w14:paraId="7EE2968A" w14:textId="69DAE4B4" w:rsidR="00280C72" w:rsidRDefault="00F7738B" w:rsidP="00F7738B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userPhone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280C72" w14:paraId="785FD63D" w14:textId="77777777" w:rsidTr="00C445D4">
        <w:tc>
          <w:tcPr>
            <w:tcW w:w="2381" w:type="dxa"/>
          </w:tcPr>
          <w:p w14:paraId="04D4462C" w14:textId="2B023875" w:rsidR="00280C72" w:rsidRPr="00280C72" w:rsidRDefault="00280C72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신청자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외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보호자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번호</w:t>
            </w:r>
          </w:p>
        </w:tc>
        <w:tc>
          <w:tcPr>
            <w:tcW w:w="1868" w:type="dxa"/>
          </w:tcPr>
          <w:p w14:paraId="5E94B7BC" w14:textId="14C63307" w:rsidR="00280C72" w:rsidRDefault="00F7738B" w:rsidP="00F7738B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 w:rsidRPr="00F7738B">
              <w:rPr>
                <w:rFonts w:ascii="맑은 고딕" w:eastAsia="맑은 고딕" w:hAnsi="맑은 고딕" w:cs="맑은 고딕"/>
                <w:lang w:eastAsia="ko-KR"/>
              </w:rPr>
              <w:t>familyPhone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  <w:tc>
          <w:tcPr>
            <w:tcW w:w="1919" w:type="dxa"/>
          </w:tcPr>
          <w:p w14:paraId="0A599884" w14:textId="5410F11C" w:rsidR="00280C72" w:rsidRDefault="00280C72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보호자와의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관계</w:t>
            </w:r>
          </w:p>
        </w:tc>
        <w:tc>
          <w:tcPr>
            <w:tcW w:w="2688" w:type="dxa"/>
            <w:gridSpan w:val="2"/>
          </w:tcPr>
          <w:p w14:paraId="2A3CC50A" w14:textId="247ED49A" w:rsidR="00280C72" w:rsidRDefault="00F7738B" w:rsidP="00F7738B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family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07307B" w14:paraId="63936B49" w14:textId="77777777" w:rsidTr="00C445D4">
        <w:tc>
          <w:tcPr>
            <w:tcW w:w="2381" w:type="dxa"/>
          </w:tcPr>
          <w:p w14:paraId="79BC5248" w14:textId="5CA51845" w:rsidR="0007307B" w:rsidRPr="00280C72" w:rsidRDefault="0007307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주소</w:t>
            </w:r>
          </w:p>
        </w:tc>
        <w:tc>
          <w:tcPr>
            <w:tcW w:w="6475" w:type="dxa"/>
            <w:gridSpan w:val="4"/>
          </w:tcPr>
          <w:p w14:paraId="261F51B3" w14:textId="355702ED" w:rsidR="0007307B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 w:rsidRPr="00F7738B">
              <w:rPr>
                <w:rFonts w:ascii="맑은 고딕" w:eastAsia="맑은 고딕" w:hAnsi="맑은 고딕" w:cs="맑은 고딕"/>
                <w:lang w:eastAsia="ko-KR"/>
              </w:rPr>
              <w:t>address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  <w:p w14:paraId="094CD4FC" w14:textId="77777777" w:rsidR="0007307B" w:rsidRDefault="0007307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07307B" w14:paraId="1B6E5F49" w14:textId="77777777" w:rsidTr="00C445D4">
        <w:tc>
          <w:tcPr>
            <w:tcW w:w="2381" w:type="dxa"/>
          </w:tcPr>
          <w:p w14:paraId="2987C203" w14:textId="68D6FFD9" w:rsidR="0007307B" w:rsidRPr="00280C72" w:rsidRDefault="0007307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상세주소</w:t>
            </w:r>
          </w:p>
        </w:tc>
        <w:tc>
          <w:tcPr>
            <w:tcW w:w="6475" w:type="dxa"/>
            <w:gridSpan w:val="4"/>
          </w:tcPr>
          <w:p w14:paraId="540B1ECB" w14:textId="3C4E6E12" w:rsidR="0007307B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 w:rsidRPr="00F7738B">
              <w:rPr>
                <w:rFonts w:ascii="맑은 고딕" w:eastAsia="맑은 고딕" w:hAnsi="맑은 고딕" w:cs="맑은 고딕"/>
                <w:lang w:eastAsia="ko-KR"/>
              </w:rPr>
              <w:t>detailAddress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  <w:p w14:paraId="460A7D1B" w14:textId="77777777" w:rsidR="0007307B" w:rsidRDefault="0007307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280C72" w14:paraId="16051BCF" w14:textId="77777777" w:rsidTr="00C445D4">
        <w:tc>
          <w:tcPr>
            <w:tcW w:w="2381" w:type="dxa"/>
          </w:tcPr>
          <w:p w14:paraId="744A2B43" w14:textId="0EE4C8E6" w:rsidR="00280C72" w:rsidRPr="00280C72" w:rsidRDefault="0007307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거주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형태</w:t>
            </w:r>
          </w:p>
        </w:tc>
        <w:tc>
          <w:tcPr>
            <w:tcW w:w="1868" w:type="dxa"/>
          </w:tcPr>
          <w:p w14:paraId="5C6AAEF0" w14:textId="3B486DCA" w:rsidR="00280C72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 w:rsidRPr="00F7738B">
              <w:rPr>
                <w:rFonts w:ascii="맑은 고딕" w:eastAsia="맑은 고딕" w:hAnsi="맑은 고딕" w:cs="맑은 고딕"/>
                <w:lang w:eastAsia="ko-KR"/>
              </w:rPr>
              <w:t>housingType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  <w:tc>
          <w:tcPr>
            <w:tcW w:w="1919" w:type="dxa"/>
          </w:tcPr>
          <w:p w14:paraId="03C601EF" w14:textId="6B3D53E0" w:rsidR="00280C72" w:rsidRDefault="0007307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직업</w:t>
            </w:r>
          </w:p>
        </w:tc>
        <w:tc>
          <w:tcPr>
            <w:tcW w:w="2688" w:type="dxa"/>
            <w:gridSpan w:val="2"/>
          </w:tcPr>
          <w:p w14:paraId="5E44F202" w14:textId="7F9CF697" w:rsidR="00280C72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job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F7738B" w14:paraId="37FA0E8E" w14:textId="77777777" w:rsidTr="00C445D4">
        <w:tc>
          <w:tcPr>
            <w:tcW w:w="2381" w:type="dxa"/>
          </w:tcPr>
          <w:p w14:paraId="2F6201C2" w14:textId="7F570C74" w:rsidR="00F7738B" w:rsidRPr="0007307B" w:rsidRDefault="00F7738B" w:rsidP="0007307B">
            <w:pPr>
              <w:spacing w:line="276" w:lineRule="auto"/>
              <w:rPr>
                <w:rFonts w:ascii="맑은 고딕" w:eastAsia="맑은 고딕" w:hAnsi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이전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동물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양육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경험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  <w:tc>
          <w:tcPr>
            <w:tcW w:w="6475" w:type="dxa"/>
            <w:gridSpan w:val="4"/>
          </w:tcPr>
          <w:p w14:paraId="4985AC5C" w14:textId="1BC08A7D" w:rsidR="00F7738B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 w:rsidR="00C445D4">
              <w:rPr>
                <w:rFonts w:ascii="맑은 고딕" w:eastAsia="맑은 고딕" w:hAnsi="맑은 고딕" w:cs="맑은 고딕" w:hint="eastAsia"/>
                <w:lang w:eastAsia="ko-KR"/>
              </w:rPr>
              <w:t>experience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  <w:p w14:paraId="1A1F25CE" w14:textId="43ACF491" w:rsidR="00F7738B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F7738B" w14:paraId="7B1C0955" w14:textId="77777777" w:rsidTr="00C445D4">
        <w:tc>
          <w:tcPr>
            <w:tcW w:w="2381" w:type="dxa"/>
          </w:tcPr>
          <w:p w14:paraId="7E55F512" w14:textId="26D19A8A" w:rsidR="00F7738B" w:rsidRPr="00280C72" w:rsidRDefault="00F7738B" w:rsidP="0007307B">
            <w:pPr>
              <w:rPr>
                <w:rFonts w:ascii="맑은 고딕" w:eastAsia="맑은 고딕" w:hAnsi="맑은 고딕" w:cs="맑은 고딕" w:hint="eastAsia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다른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반려동물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존재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  <w:tc>
          <w:tcPr>
            <w:tcW w:w="6475" w:type="dxa"/>
            <w:gridSpan w:val="4"/>
          </w:tcPr>
          <w:p w14:paraId="1BC1EC8C" w14:textId="500EA4DE" w:rsidR="00F7738B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 w:rsidR="00C445D4">
              <w:rPr>
                <w:rFonts w:ascii="맑은 고딕" w:eastAsia="맑은 고딕" w:hAnsi="맑은 고딕" w:cs="맑은 고딕" w:hint="eastAsia"/>
                <w:lang w:eastAsia="ko-KR"/>
              </w:rPr>
              <w:t>hasOtherPets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  <w:p w14:paraId="36B28EC6" w14:textId="77777777" w:rsidR="00F7738B" w:rsidRDefault="00F7738B" w:rsidP="0007307B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C445D4" w14:paraId="3BAE754A" w14:textId="77777777" w:rsidTr="00C445D4">
        <w:tc>
          <w:tcPr>
            <w:tcW w:w="2381" w:type="dxa"/>
          </w:tcPr>
          <w:p w14:paraId="7D9F060D" w14:textId="0487EA4D" w:rsidR="00C445D4" w:rsidRPr="00280C72" w:rsidRDefault="00C445D4" w:rsidP="00C445D4">
            <w:pPr>
              <w:rPr>
                <w:rFonts w:ascii="맑은 고딕" w:eastAsia="맑은 고딕" w:hAnsi="맑은 고딕" w:cs="맑은 고딕"/>
                <w:lang w:eastAsia="ko-KR"/>
              </w:rPr>
            </w:pPr>
            <w:proofErr w:type="spellStart"/>
            <w:r w:rsidRPr="00280C72">
              <w:rPr>
                <w:rFonts w:ascii="맑은 고딕" w:eastAsia="맑은 고딕" w:hAnsi="맑은 고딕" w:cs="맑은 고딕" w:hint="eastAsia"/>
              </w:rPr>
              <w:t>동거인</w:t>
            </w:r>
            <w:proofErr w:type="spellEnd"/>
            <w:r w:rsidRPr="00280C72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280C72">
              <w:rPr>
                <w:rFonts w:ascii="맑은 고딕" w:eastAsia="맑은 고딕" w:hAnsi="맑은 고딕" w:cs="맑은 고딕" w:hint="eastAsia"/>
              </w:rPr>
              <w:t>성인</w:t>
            </w:r>
            <w:proofErr w:type="spellEnd"/>
            <w:r w:rsidRPr="00280C72">
              <w:rPr>
                <w:rFonts w:ascii="맑은 고딕" w:eastAsia="맑은 고딕" w:hAnsi="맑은 고딕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</w:rPr>
              <w:t>수</w:t>
            </w:r>
          </w:p>
        </w:tc>
        <w:tc>
          <w:tcPr>
            <w:tcW w:w="1868" w:type="dxa"/>
          </w:tcPr>
          <w:p w14:paraId="49436829" w14:textId="77777777" w:rsidR="00C445D4" w:rsidRDefault="00C445D4" w:rsidP="00C445D4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 w:rsidRPr="00C445D4">
              <w:rPr>
                <w:rFonts w:ascii="맑은 고딕" w:eastAsia="맑은 고딕" w:hAnsi="맑은 고딕" w:cs="맑은 고딕"/>
                <w:lang w:eastAsia="ko-KR"/>
              </w:rPr>
              <w:t>adultCount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  <w:tc>
          <w:tcPr>
            <w:tcW w:w="2739" w:type="dxa"/>
            <w:gridSpan w:val="2"/>
          </w:tcPr>
          <w:p w14:paraId="53890B8E" w14:textId="3B4C3323" w:rsidR="00C445D4" w:rsidRDefault="00C445D4" w:rsidP="00C445D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동거인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자녀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</w:p>
        </w:tc>
        <w:tc>
          <w:tcPr>
            <w:tcW w:w="1868" w:type="dxa"/>
          </w:tcPr>
          <w:p w14:paraId="660728A0" w14:textId="3C5A64CF" w:rsidR="00C445D4" w:rsidRDefault="00C445D4" w:rsidP="00C445D4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proofErr w:type="spellStart"/>
            <w:r w:rsidRPr="00C445D4">
              <w:rPr>
                <w:rFonts w:ascii="맑은 고딕" w:eastAsia="맑은 고딕" w:hAnsi="맑은 고딕" w:cs="맑은 고딕"/>
                <w:lang w:eastAsia="ko-KR"/>
              </w:rPr>
              <w:t>childrenCount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C445D4" w14:paraId="10E70DF0" w14:textId="77777777" w:rsidTr="00C445D4">
        <w:tc>
          <w:tcPr>
            <w:tcW w:w="2381" w:type="dxa"/>
          </w:tcPr>
          <w:p w14:paraId="793C92DD" w14:textId="04C0C9CD" w:rsidR="00C445D4" w:rsidRPr="00280C72" w:rsidRDefault="00C445D4" w:rsidP="00C445D4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동거인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동의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  <w:tc>
          <w:tcPr>
            <w:tcW w:w="6475" w:type="dxa"/>
            <w:gridSpan w:val="4"/>
          </w:tcPr>
          <w:p w14:paraId="3165291D" w14:textId="30D9B22D" w:rsidR="00C445D4" w:rsidRDefault="00C445D4" w:rsidP="00C445D4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>
              <w:t xml:space="preserve"> </w:t>
            </w:r>
            <w:proofErr w:type="spellStart"/>
            <w:r w:rsidRPr="00C445D4">
              <w:rPr>
                <w:rFonts w:ascii="맑은 고딕" w:eastAsia="맑은 고딕" w:hAnsi="맑은 고딕" w:cs="맑은 고딕"/>
                <w:lang w:eastAsia="ko-KR"/>
              </w:rPr>
              <w:t>allConsent</w:t>
            </w:r>
            <w:proofErr w:type="spellEnd"/>
            <w:proofErr w:type="gramEnd"/>
            <w:r w:rsidRPr="00C445D4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C445D4" w14:paraId="59622AAB" w14:textId="77777777" w:rsidTr="005F505A">
        <w:tc>
          <w:tcPr>
            <w:tcW w:w="2381" w:type="dxa"/>
          </w:tcPr>
          <w:p w14:paraId="278173E8" w14:textId="77777777" w:rsidR="00C445D4" w:rsidRDefault="00C445D4" w:rsidP="00C445D4">
            <w:pPr>
              <w:spacing w:line="276" w:lineRule="auto"/>
              <w:rPr>
                <w:rFonts w:ascii="맑은 고딕" w:eastAsia="맑은 고딕" w:hAnsi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동거인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포함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</w:p>
          <w:p w14:paraId="0B0E5FD8" w14:textId="50FD7BC1" w:rsidR="00C445D4" w:rsidRPr="00280C72" w:rsidRDefault="00C445D4" w:rsidP="00C445D4">
            <w:pPr>
              <w:spacing w:line="276" w:lineRule="auto"/>
              <w:rPr>
                <w:rFonts w:ascii="맑은 고딕" w:eastAsia="맑은 고딕" w:hAnsi="맑은 고딕" w:cs="맑은 고딕" w:hint="eastAsia"/>
                <w:lang w:eastAsia="ko-KR"/>
              </w:rPr>
            </w:pPr>
            <w:proofErr w:type="spellStart"/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알러지</w:t>
            </w:r>
            <w:proofErr w:type="spellEnd"/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  <w:tc>
          <w:tcPr>
            <w:tcW w:w="6475" w:type="dxa"/>
            <w:gridSpan w:val="4"/>
          </w:tcPr>
          <w:p w14:paraId="403C0394" w14:textId="144C5FA2" w:rsidR="00C445D4" w:rsidRDefault="00C445D4" w:rsidP="00C445D4">
            <w:pPr>
              <w:spacing w:line="276" w:lineRule="auto"/>
              <w:jc w:val="center"/>
              <w:rPr>
                <w:rFonts w:ascii="맑은 고딕" w:eastAsia="맑은 고딕" w:hAnsi="맑은 고딕" w:cs="맑은 고딕" w:hint="eastAsia"/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>
              <w:t xml:space="preserve"> </w:t>
            </w:r>
            <w:proofErr w:type="spellStart"/>
            <w:r w:rsidRPr="00C445D4">
              <w:rPr>
                <w:rFonts w:ascii="맑은 고딕" w:eastAsia="맑은 고딕" w:hAnsi="맑은 고딕" w:cs="맑은 고딕"/>
                <w:lang w:eastAsia="ko-KR"/>
              </w:rPr>
              <w:t>hasAllergy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</w:tc>
      </w:tr>
      <w:tr w:rsidR="00C445D4" w14:paraId="5C563270" w14:textId="77777777" w:rsidTr="00C445D4">
        <w:tc>
          <w:tcPr>
            <w:tcW w:w="2381" w:type="dxa"/>
          </w:tcPr>
          <w:p w14:paraId="260BBD29" w14:textId="602F85FD" w:rsidR="00C445D4" w:rsidRPr="0007307B" w:rsidRDefault="00C445D4" w:rsidP="00C445D4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입양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동물의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상태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사진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동의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  <w:tc>
          <w:tcPr>
            <w:tcW w:w="6475" w:type="dxa"/>
            <w:gridSpan w:val="4"/>
          </w:tcPr>
          <w:p w14:paraId="5D73FFBF" w14:textId="77777777" w:rsidR="00C445D4" w:rsidRDefault="00C445D4" w:rsidP="00C445D4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46271C3A" w14:textId="4DD2EAF7" w:rsidR="00C445D4" w:rsidRDefault="00C445D4" w:rsidP="00C445D4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>
              <w:t xml:space="preserve"> </w:t>
            </w:r>
            <w:proofErr w:type="spellStart"/>
            <w:r w:rsidRPr="00C445D4">
              <w:rPr>
                <w:rFonts w:ascii="맑은 고딕" w:eastAsia="맑은 고딕" w:hAnsi="맑은 고딕" w:cs="맑은 고딕"/>
                <w:lang w:eastAsia="ko-KR"/>
              </w:rPr>
              <w:t>consentForCheck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  <w:p w14:paraId="67C71AA6" w14:textId="1A3424C9" w:rsidR="00C445D4" w:rsidRDefault="00C445D4" w:rsidP="00C445D4">
            <w:pPr>
              <w:spacing w:line="276" w:lineRule="auto"/>
              <w:rPr>
                <w:rFonts w:ascii="맑은 고딕" w:eastAsia="맑은 고딕" w:hAnsi="맑은 고딕" w:cs="맑은 고딕" w:hint="eastAsia"/>
                <w:lang w:eastAsia="ko-KR"/>
              </w:rPr>
            </w:pPr>
          </w:p>
        </w:tc>
      </w:tr>
      <w:tr w:rsidR="00C445D4" w14:paraId="37885D4B" w14:textId="77777777" w:rsidTr="00C445D4">
        <w:trPr>
          <w:trHeight w:val="58"/>
        </w:trPr>
        <w:tc>
          <w:tcPr>
            <w:tcW w:w="2381" w:type="dxa"/>
          </w:tcPr>
          <w:p w14:paraId="71D9CE3F" w14:textId="7BA68869" w:rsidR="00C445D4" w:rsidRPr="00280C72" w:rsidRDefault="00C445D4" w:rsidP="00C445D4">
            <w:pPr>
              <w:rPr>
                <w:rFonts w:ascii="맑은 고딕" w:eastAsia="맑은 고딕" w:hAnsi="맑은 고딕" w:cs="맑은 고딕"/>
                <w:lang w:eastAsia="ko-KR"/>
              </w:rPr>
            </w:pP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입양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신청</w:t>
            </w:r>
            <w:r w:rsidRPr="00280C72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280C72">
              <w:rPr>
                <w:rFonts w:ascii="맑은 고딕" w:eastAsia="맑은 고딕" w:hAnsi="맑은 고딕" w:cs="맑은 고딕" w:hint="eastAsia"/>
                <w:lang w:eastAsia="ko-KR"/>
              </w:rPr>
              <w:t>이유</w:t>
            </w:r>
          </w:p>
        </w:tc>
        <w:tc>
          <w:tcPr>
            <w:tcW w:w="6475" w:type="dxa"/>
            <w:gridSpan w:val="4"/>
          </w:tcPr>
          <w:p w14:paraId="3ECC18BC" w14:textId="12A45315" w:rsidR="00C445D4" w:rsidRDefault="00C445D4" w:rsidP="00C445D4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${</w:t>
            </w:r>
            <w:r>
              <w:t xml:space="preserve"> </w:t>
            </w:r>
            <w:proofErr w:type="spellStart"/>
            <w:r w:rsidRPr="00C445D4">
              <w:rPr>
                <w:rFonts w:ascii="맑은 고딕" w:eastAsia="맑은 고딕" w:hAnsi="맑은 고딕" w:cs="맑은 고딕"/>
                <w:lang w:eastAsia="ko-KR"/>
              </w:rPr>
              <w:t>applicationReason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>}</w:t>
            </w:r>
          </w:p>
          <w:p w14:paraId="36DDB00D" w14:textId="77777777" w:rsidR="00C445D4" w:rsidRDefault="00C445D4" w:rsidP="00C445D4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</w:p>
          <w:p w14:paraId="2EB5E9E9" w14:textId="77777777" w:rsidR="00C445D4" w:rsidRDefault="00C445D4" w:rsidP="00C445D4">
            <w:pPr>
              <w:spacing w:line="276" w:lineRule="auto"/>
              <w:rPr>
                <w:rFonts w:ascii="맑은 고딕" w:eastAsia="맑은 고딕" w:hAnsi="맑은 고딕" w:cs="맑은 고딕" w:hint="eastAsia"/>
                <w:lang w:eastAsia="ko-KR"/>
              </w:rPr>
            </w:pPr>
          </w:p>
          <w:p w14:paraId="6A5AC6C5" w14:textId="77777777" w:rsidR="00C445D4" w:rsidRDefault="00C445D4" w:rsidP="00C445D4">
            <w:pPr>
              <w:spacing w:line="276" w:lineRule="auto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</w:tbl>
    <w:p w14:paraId="780B9A05" w14:textId="77777777" w:rsidR="002D36B2" w:rsidRPr="0007307B" w:rsidRDefault="0091688D" w:rsidP="0007307B">
      <w:pPr>
        <w:jc w:val="center"/>
        <w:rPr>
          <w:rFonts w:ascii="맑은 고딕" w:eastAsia="맑은 고딕" w:hAnsi="맑은 고딕"/>
          <w:b/>
          <w:bCs/>
          <w:sz w:val="48"/>
          <w:szCs w:val="48"/>
          <w:lang w:eastAsia="ko-KR"/>
        </w:rPr>
      </w:pPr>
      <w:r w:rsidRPr="0007307B">
        <w:rPr>
          <w:rFonts w:ascii="맑은 고딕" w:eastAsia="맑은 고딕" w:hAnsi="맑은 고딕" w:cs="맑은 고딕" w:hint="eastAsia"/>
          <w:b/>
          <w:bCs/>
          <w:sz w:val="48"/>
          <w:szCs w:val="48"/>
          <w:lang w:eastAsia="ko-KR"/>
        </w:rPr>
        <w:lastRenderedPageBreak/>
        <w:t>입양</w:t>
      </w:r>
      <w:r w:rsidRPr="0007307B">
        <w:rPr>
          <w:rFonts w:ascii="맑은 고딕" w:eastAsia="맑은 고딕" w:hAnsi="맑은 고딕"/>
          <w:b/>
          <w:bCs/>
          <w:sz w:val="48"/>
          <w:szCs w:val="48"/>
          <w:lang w:eastAsia="ko-KR"/>
        </w:rPr>
        <w:t xml:space="preserve"> </w:t>
      </w:r>
      <w:r w:rsidRPr="0007307B">
        <w:rPr>
          <w:rFonts w:ascii="맑은 고딕" w:eastAsia="맑은 고딕" w:hAnsi="맑은 고딕" w:cs="맑은 고딕" w:hint="eastAsia"/>
          <w:b/>
          <w:bCs/>
          <w:sz w:val="48"/>
          <w:szCs w:val="48"/>
          <w:lang w:eastAsia="ko-KR"/>
        </w:rPr>
        <w:t>계약서</w:t>
      </w:r>
    </w:p>
    <w:p w14:paraId="7020AC2C" w14:textId="002291D8" w:rsidR="002D36B2" w:rsidRPr="00280C72" w:rsidRDefault="0091688D" w:rsidP="00280C72">
      <w:pPr>
        <w:rPr>
          <w:rFonts w:ascii="맑은 고딕" w:eastAsia="맑은 고딕" w:hAnsi="맑은 고딕"/>
          <w:lang w:eastAsia="ko-KR"/>
        </w:rPr>
      </w:pPr>
      <w:r w:rsidRPr="00280C72">
        <w:rPr>
          <w:rFonts w:ascii="맑은 고딕" w:eastAsia="맑은 고딕" w:hAnsi="맑은 고딕"/>
          <w:lang w:eastAsia="ko-KR"/>
        </w:rPr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입양한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반려동물이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무지개다리를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건너는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순간까지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양질의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사료와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신선한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물을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공급하며</w:t>
      </w:r>
      <w:r w:rsidRPr="00280C72">
        <w:rPr>
          <w:rFonts w:ascii="맑은 고딕" w:eastAsia="맑은 고딕" w:hAnsi="맑은 고딕"/>
          <w:lang w:eastAsia="ko-KR"/>
        </w:rPr>
        <w:t xml:space="preserve">, </w:t>
      </w:r>
      <w:r w:rsidRPr="00280C72">
        <w:rPr>
          <w:rFonts w:ascii="맑은 고딕" w:eastAsia="맑은 고딕" w:hAnsi="맑은 고딕" w:cs="맑은 고딕" w:hint="eastAsia"/>
          <w:lang w:eastAsia="ko-KR"/>
        </w:rPr>
        <w:t>쾌적하고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안전한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환경에서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보살필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연락처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변경</w:t>
      </w:r>
      <w:r w:rsidRPr="00280C72">
        <w:rPr>
          <w:rFonts w:ascii="맑은 고딕" w:eastAsia="맑은 고딕" w:hAnsi="맑은 고딕"/>
          <w:lang w:eastAsia="ko-KR"/>
        </w:rPr>
        <w:t xml:space="preserve">, </w:t>
      </w:r>
      <w:r w:rsidRPr="00280C72">
        <w:rPr>
          <w:rFonts w:ascii="맑은 고딕" w:eastAsia="맑은 고딕" w:hAnsi="맑은 고딕" w:cs="맑은 고딕" w:hint="eastAsia"/>
          <w:lang w:eastAsia="ko-KR"/>
        </w:rPr>
        <w:t>이사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등의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정보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변동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반드시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보호단체에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이를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전달할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보호단체와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약속된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방식으로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입양한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소식을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정기적으로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전달할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입양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보호단체의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모니터링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및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연락에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협조할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개인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사정으로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입양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받은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280C72">
        <w:rPr>
          <w:rFonts w:ascii="맑은 고딕" w:eastAsia="맑은 고딕" w:hAnsi="맑은 고딕" w:cs="맑은 고딕" w:hint="eastAsia"/>
          <w:lang w:eastAsia="ko-KR"/>
        </w:rPr>
        <w:t>파양할</w:t>
      </w:r>
      <w:proofErr w:type="spellEnd"/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경우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반드시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보호단체에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반환할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반려동물이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실종되거나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사망한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경우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즉시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보호단체에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이를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알릴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보호단체가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상황을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모니터링하여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적합하지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않다고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판단할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경우</w:t>
      </w:r>
      <w:r w:rsidRPr="00280C72">
        <w:rPr>
          <w:rFonts w:ascii="맑은 고딕" w:eastAsia="맑은 고딕" w:hAnsi="맑은 고딕"/>
          <w:lang w:eastAsia="ko-KR"/>
        </w:rPr>
        <w:t xml:space="preserve">, </w:t>
      </w:r>
      <w:r w:rsidRPr="00280C72">
        <w:rPr>
          <w:rFonts w:ascii="맑은 고딕" w:eastAsia="맑은 고딕" w:hAnsi="맑은 고딕" w:cs="맑은 고딕" w:hint="eastAsia"/>
          <w:lang w:eastAsia="ko-KR"/>
        </w:rPr>
        <w:t>요구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반환할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중성화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수술이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되지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않은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입양한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경우</w:t>
      </w:r>
      <w:r w:rsidRPr="00280C72">
        <w:rPr>
          <w:rFonts w:ascii="맑은 고딕" w:eastAsia="맑은 고딕" w:hAnsi="맑은 고딕"/>
          <w:lang w:eastAsia="ko-KR"/>
        </w:rPr>
        <w:t xml:space="preserve">, </w:t>
      </w:r>
      <w:r w:rsidRPr="00280C72">
        <w:rPr>
          <w:rFonts w:ascii="맑은 고딕" w:eastAsia="맑은 고딕" w:hAnsi="맑은 고딕" w:cs="맑은 고딕" w:hint="eastAsia"/>
          <w:lang w:eastAsia="ko-KR"/>
        </w:rPr>
        <w:t>수술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가능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반드시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280C72">
        <w:rPr>
          <w:rFonts w:ascii="맑은 고딕" w:eastAsia="맑은 고딕" w:hAnsi="맑은 고딕" w:cs="맑은 고딕" w:hint="eastAsia"/>
          <w:lang w:eastAsia="ko-KR"/>
        </w:rPr>
        <w:t>중성화할</w:t>
      </w:r>
      <w:proofErr w:type="spellEnd"/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정기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예방접종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및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건강검진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등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건강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관리를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성실히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이행할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  <w:t xml:space="preserve">• </w:t>
      </w:r>
      <w:r w:rsidRPr="00280C72">
        <w:rPr>
          <w:rFonts w:ascii="맑은 고딕" w:eastAsia="맑은 고딕" w:hAnsi="맑은 고딕" w:cs="맑은 고딕" w:hint="eastAsia"/>
          <w:lang w:eastAsia="ko-KR"/>
        </w:rPr>
        <w:t>본인은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어떠한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경우에도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책임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280C72">
        <w:rPr>
          <w:rFonts w:ascii="맑은 고딕" w:eastAsia="맑은 고딕" w:hAnsi="맑은 고딕" w:cs="맑은 고딕" w:hint="eastAsia"/>
          <w:lang w:eastAsia="ko-KR"/>
        </w:rPr>
        <w:t>후원비</w:t>
      </w:r>
      <w:proofErr w:type="spellEnd"/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반환을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요구하지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않을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것입니다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</w:r>
      <w:r w:rsidRPr="00280C72">
        <w:rPr>
          <w:rFonts w:ascii="맑은 고딕" w:eastAsia="맑은 고딕" w:hAnsi="맑은 고딕"/>
          <w:lang w:eastAsia="ko-KR"/>
        </w:rPr>
        <w:br/>
      </w:r>
      <w:r w:rsidRPr="00280C72">
        <w:rPr>
          <w:rFonts w:ascii="맑은 고딕" w:eastAsia="맑은 고딕" w:hAnsi="맑은 고딕" w:cs="맑은 고딕" w:hint="eastAsia"/>
          <w:lang w:eastAsia="ko-KR"/>
        </w:rPr>
        <w:t>위의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모든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입양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조건에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동의하며</w:t>
      </w:r>
      <w:r w:rsidRPr="00280C72">
        <w:rPr>
          <w:rFonts w:ascii="맑은 고딕" w:eastAsia="맑은 고딕" w:hAnsi="맑은 고딕"/>
          <w:lang w:eastAsia="ko-KR"/>
        </w:rPr>
        <w:t xml:space="preserve">, </w:t>
      </w:r>
      <w:r w:rsidRPr="00280C72">
        <w:rPr>
          <w:rFonts w:ascii="맑은 고딕" w:eastAsia="맑은 고딕" w:hAnsi="맑은 고딕" w:cs="맑은 고딕" w:hint="eastAsia"/>
          <w:lang w:eastAsia="ko-KR"/>
        </w:rPr>
        <w:t>이를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위반할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경우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반려동물의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소유권이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보호단체에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귀속됨을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약속합니다</w:t>
      </w:r>
      <w:r w:rsidRPr="00280C72">
        <w:rPr>
          <w:rFonts w:ascii="맑은 고딕" w:eastAsia="맑은 고딕" w:hAnsi="맑은 고딕"/>
          <w:lang w:eastAsia="ko-KR"/>
        </w:rPr>
        <w:t>.</w:t>
      </w:r>
      <w:r w:rsidRPr="00280C72">
        <w:rPr>
          <w:rFonts w:ascii="맑은 고딕" w:eastAsia="맑은 고딕" w:hAnsi="맑은 고딕"/>
          <w:lang w:eastAsia="ko-KR"/>
        </w:rPr>
        <w:br/>
      </w:r>
    </w:p>
    <w:p w14:paraId="307A05A7" w14:textId="28898FD5" w:rsidR="002D36B2" w:rsidRPr="00280C72" w:rsidRDefault="0091688D" w:rsidP="0007307B">
      <w:pPr>
        <w:jc w:val="center"/>
        <w:rPr>
          <w:rFonts w:ascii="맑은 고딕" w:eastAsia="맑은 고딕" w:hAnsi="맑은 고딕"/>
          <w:lang w:eastAsia="ko-KR"/>
        </w:rPr>
      </w:pPr>
      <w:r w:rsidRPr="00280C72">
        <w:rPr>
          <w:rFonts w:ascii="맑은 고딕" w:eastAsia="맑은 고딕" w:hAnsi="맑은 고딕" w:cs="맑은 고딕" w:hint="eastAsia"/>
          <w:lang w:eastAsia="ko-KR"/>
        </w:rPr>
        <w:t>년</w:t>
      </w:r>
      <w:r w:rsidRPr="00280C72">
        <w:rPr>
          <w:rFonts w:ascii="맑은 고딕" w:eastAsia="맑은 고딕" w:hAnsi="맑은 고딕"/>
          <w:lang w:eastAsia="ko-KR"/>
        </w:rPr>
        <w:t xml:space="preserve">   </w:t>
      </w:r>
      <w:r w:rsidR="0007307B">
        <w:rPr>
          <w:rFonts w:ascii="맑은 고딕" w:eastAsia="맑은 고딕" w:hAnsi="맑은 고딕" w:hint="eastAsia"/>
          <w:lang w:eastAsia="ko-KR"/>
        </w:rPr>
        <w:t xml:space="preserve">   </w:t>
      </w:r>
      <w:r w:rsidRPr="00280C72">
        <w:rPr>
          <w:rFonts w:ascii="맑은 고딕" w:eastAsia="맑은 고딕" w:hAnsi="맑은 고딕" w:cs="맑은 고딕" w:hint="eastAsia"/>
          <w:lang w:eastAsia="ko-KR"/>
        </w:rPr>
        <w:t>월</w:t>
      </w:r>
      <w:r w:rsidRPr="00280C72">
        <w:rPr>
          <w:rFonts w:ascii="맑은 고딕" w:eastAsia="맑은 고딕" w:hAnsi="맑은 고딕"/>
          <w:lang w:eastAsia="ko-KR"/>
        </w:rPr>
        <w:t xml:space="preserve">   </w:t>
      </w:r>
      <w:r w:rsidR="0007307B">
        <w:rPr>
          <w:rFonts w:ascii="맑은 고딕" w:eastAsia="맑은 고딕" w:hAnsi="맑은 고딕" w:hint="eastAsia"/>
          <w:lang w:eastAsia="ko-KR"/>
        </w:rPr>
        <w:t xml:space="preserve">   </w:t>
      </w:r>
      <w:r w:rsidRPr="00280C72">
        <w:rPr>
          <w:rFonts w:ascii="맑은 고딕" w:eastAsia="맑은 고딕" w:hAnsi="맑은 고딕" w:cs="맑은 고딕" w:hint="eastAsia"/>
          <w:lang w:eastAsia="ko-KR"/>
        </w:rPr>
        <w:t>일</w:t>
      </w:r>
    </w:p>
    <w:p w14:paraId="5437A046" w14:textId="21C4C0C8" w:rsidR="002D36B2" w:rsidRPr="00280C72" w:rsidRDefault="0091688D" w:rsidP="00F7738B">
      <w:pPr>
        <w:ind w:right="110"/>
        <w:jc w:val="right"/>
        <w:rPr>
          <w:rFonts w:ascii="맑은 고딕" w:eastAsia="맑은 고딕" w:hAnsi="맑은 고딕"/>
          <w:lang w:eastAsia="ko-KR"/>
        </w:rPr>
      </w:pPr>
      <w:r w:rsidRPr="00280C72">
        <w:rPr>
          <w:rFonts w:ascii="맑은 고딕" w:eastAsia="맑은 고딕" w:hAnsi="맑은 고딕" w:cs="맑은 고딕" w:hint="eastAsia"/>
          <w:lang w:eastAsia="ko-KR"/>
        </w:rPr>
        <w:t>원</w:t>
      </w:r>
      <w:r w:rsidRPr="00280C72">
        <w:rPr>
          <w:rFonts w:ascii="맑은 고딕" w:eastAsia="맑은 고딕" w:hAnsi="맑은 고딕"/>
          <w:lang w:eastAsia="ko-KR"/>
        </w:rPr>
        <w:t xml:space="preserve"> </w:t>
      </w:r>
      <w:r w:rsidRPr="00280C72">
        <w:rPr>
          <w:rFonts w:ascii="맑은 고딕" w:eastAsia="맑은 고딕" w:hAnsi="맑은 고딕" w:cs="맑은 고딕" w:hint="eastAsia"/>
          <w:lang w:eastAsia="ko-KR"/>
        </w:rPr>
        <w:t>보호자</w:t>
      </w:r>
      <w:r w:rsidRPr="00280C72">
        <w:rPr>
          <w:rFonts w:ascii="맑은 고딕" w:eastAsia="맑은 고딕" w:hAnsi="맑은 고딕"/>
          <w:lang w:eastAsia="ko-KR"/>
        </w:rPr>
        <w:t>:</w:t>
      </w:r>
      <w:r w:rsidR="0007307B">
        <w:rPr>
          <w:rFonts w:ascii="맑은 고딕" w:eastAsia="맑은 고딕" w:hAnsi="맑은 고딕"/>
          <w:lang w:eastAsia="ko-KR"/>
        </w:rPr>
        <w:tab/>
      </w:r>
      <w:r w:rsidR="0007307B">
        <w:rPr>
          <w:rFonts w:ascii="맑은 고딕" w:eastAsia="맑은 고딕" w:hAnsi="맑은 고딕"/>
          <w:lang w:eastAsia="ko-KR"/>
        </w:rPr>
        <w:tab/>
      </w:r>
      <w:r w:rsidR="0007307B">
        <w:rPr>
          <w:rFonts w:ascii="맑은 고딕" w:eastAsia="맑은 고딕" w:hAnsi="맑은 고딕"/>
          <w:lang w:eastAsia="ko-KR"/>
        </w:rPr>
        <w:tab/>
      </w:r>
      <w:r w:rsidRPr="00280C72">
        <w:rPr>
          <w:rFonts w:ascii="맑은 고딕" w:eastAsia="맑은 고딕" w:hAnsi="맑은 고딕"/>
          <w:lang w:eastAsia="ko-KR"/>
        </w:rPr>
        <w:t>(</w:t>
      </w:r>
      <w:r w:rsidRPr="00280C72">
        <w:rPr>
          <w:rFonts w:ascii="맑은 고딕" w:eastAsia="맑은 고딕" w:hAnsi="맑은 고딕" w:cs="맑은 고딕" w:hint="eastAsia"/>
          <w:lang w:eastAsia="ko-KR"/>
        </w:rPr>
        <w:t>인</w:t>
      </w:r>
      <w:r w:rsidRPr="00280C72">
        <w:rPr>
          <w:rFonts w:ascii="맑은 고딕" w:eastAsia="맑은 고딕" w:hAnsi="맑은 고딕"/>
          <w:lang w:eastAsia="ko-KR"/>
        </w:rPr>
        <w:t>)</w:t>
      </w:r>
      <w:r w:rsidRPr="00280C72">
        <w:rPr>
          <w:rFonts w:ascii="맑은 고딕" w:eastAsia="맑은 고딕" w:hAnsi="맑은 고딕"/>
          <w:lang w:eastAsia="ko-KR"/>
        </w:rPr>
        <w:br/>
      </w:r>
      <w:r w:rsidRPr="00280C72">
        <w:rPr>
          <w:rFonts w:ascii="맑은 고딕" w:eastAsia="맑은 고딕" w:hAnsi="맑은 고딕" w:cs="맑은 고딕" w:hint="eastAsia"/>
          <w:lang w:eastAsia="ko-KR"/>
        </w:rPr>
        <w:t>입양신청자</w:t>
      </w:r>
      <w:r w:rsidRPr="00280C72">
        <w:rPr>
          <w:rFonts w:ascii="맑은 고딕" w:eastAsia="맑은 고딕" w:hAnsi="맑은 고딕"/>
          <w:lang w:eastAsia="ko-KR"/>
        </w:rPr>
        <w:t>:</w:t>
      </w:r>
      <w:r w:rsidR="0007307B">
        <w:rPr>
          <w:rFonts w:ascii="맑은 고딕" w:eastAsia="맑은 고딕" w:hAnsi="맑은 고딕"/>
          <w:lang w:eastAsia="ko-KR"/>
        </w:rPr>
        <w:tab/>
      </w:r>
      <w:r w:rsidR="00F7738B">
        <w:rPr>
          <w:rFonts w:ascii="맑은 고딕" w:eastAsia="맑은 고딕" w:hAnsi="맑은 고딕" w:cs="맑은 고딕" w:hint="eastAsia"/>
          <w:lang w:eastAsia="ko-KR"/>
        </w:rPr>
        <w:t>${</w:t>
      </w:r>
      <w:proofErr w:type="spellStart"/>
      <w:r w:rsidR="00F7738B">
        <w:rPr>
          <w:rFonts w:ascii="맑은 고딕" w:eastAsia="맑은 고딕" w:hAnsi="맑은 고딕" w:cs="맑은 고딕" w:hint="eastAsia"/>
          <w:lang w:eastAsia="ko-KR"/>
        </w:rPr>
        <w:t>userName</w:t>
      </w:r>
      <w:proofErr w:type="spellEnd"/>
      <w:r w:rsidR="00F7738B">
        <w:rPr>
          <w:rFonts w:ascii="맑은 고딕" w:eastAsia="맑은 고딕" w:hAnsi="맑은 고딕" w:cs="맑은 고딕" w:hint="eastAsia"/>
          <w:lang w:eastAsia="ko-KR"/>
        </w:rPr>
        <w:t>}</w:t>
      </w:r>
      <w:r w:rsidR="0007307B">
        <w:rPr>
          <w:rFonts w:ascii="맑은 고딕" w:eastAsia="맑은 고딕" w:hAnsi="맑은 고딕"/>
          <w:lang w:eastAsia="ko-KR"/>
        </w:rPr>
        <w:tab/>
      </w:r>
      <w:r w:rsidRPr="00280C72">
        <w:rPr>
          <w:rFonts w:ascii="맑은 고딕" w:eastAsia="맑은 고딕" w:hAnsi="맑은 고딕"/>
          <w:lang w:eastAsia="ko-KR"/>
        </w:rPr>
        <w:t>(</w:t>
      </w:r>
      <w:r w:rsidRPr="00280C72">
        <w:rPr>
          <w:rFonts w:ascii="맑은 고딕" w:eastAsia="맑은 고딕" w:hAnsi="맑은 고딕" w:cs="맑은 고딕" w:hint="eastAsia"/>
          <w:lang w:eastAsia="ko-KR"/>
        </w:rPr>
        <w:t>인</w:t>
      </w:r>
      <w:r w:rsidRPr="00280C72">
        <w:rPr>
          <w:rFonts w:ascii="맑은 고딕" w:eastAsia="맑은 고딕" w:hAnsi="맑은 고딕"/>
          <w:lang w:eastAsia="ko-KR"/>
        </w:rPr>
        <w:t>)</w:t>
      </w:r>
    </w:p>
    <w:sectPr w:rsidR="002D36B2" w:rsidRPr="00280C7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69685" w14:textId="77777777" w:rsidR="0091688D" w:rsidRDefault="0091688D" w:rsidP="00B375C3">
      <w:pPr>
        <w:spacing w:after="0" w:line="240" w:lineRule="auto"/>
      </w:pPr>
      <w:r>
        <w:separator/>
      </w:r>
    </w:p>
  </w:endnote>
  <w:endnote w:type="continuationSeparator" w:id="0">
    <w:p w14:paraId="268916D5" w14:textId="77777777" w:rsidR="0091688D" w:rsidRDefault="0091688D" w:rsidP="00B37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FD0D5" w14:textId="30574D95" w:rsidR="00B375C3" w:rsidRPr="00B375C3" w:rsidRDefault="00B375C3">
    <w:pPr>
      <w:pStyle w:val="a6"/>
      <w:rPr>
        <w:rFonts w:eastAsia="맑은 고딕"/>
        <w:lang w:eastAsia="ko-KR"/>
      </w:rPr>
    </w:pPr>
    <w:proofErr w:type="spellStart"/>
    <w:r>
      <w:rPr>
        <w:rFonts w:eastAsia="맑은 고딕" w:hint="eastAsia"/>
        <w:lang w:eastAsia="ko-KR"/>
      </w:rPr>
      <w:t>함께하게냥</w:t>
    </w:r>
    <w:proofErr w:type="spellEnd"/>
    <w:r>
      <w:rPr>
        <mc:AlternateContent>
          <mc:Choice Requires="w16se">
            <w:rFonts w:eastAsia="맑은 고딕" w:hint="eastAsia"/>
          </mc:Choice>
          <mc:Fallback>
            <w:rFonts w:ascii="Segoe UI Emoji" w:eastAsia="Segoe UI Emoji" w:hAnsi="Segoe UI Emoji" w:cs="Segoe UI Emoji"/>
          </mc:Fallback>
        </mc:AlternateContent>
        <w:lang w:eastAsia="ko-KR"/>
      </w:rPr>
      <mc:AlternateContent>
        <mc:Choice Requires="w16se">
          <w16se:symEx w16se:font="Segoe UI Emoji" w16se:char="1F431"/>
        </mc:Choice>
        <mc:Fallback>
          <w:t>🐱</w:t>
        </mc:Fallback>
      </mc:AlternateContent>
    </w:r>
    <w:r>
      <w:rPr>
        <mc:AlternateContent>
          <mc:Choice Requires="w16se">
            <w:rFonts w:eastAsia="맑은 고딕" w:hint="eastAsia"/>
          </mc:Choice>
          <mc:Fallback>
            <w:rFonts w:ascii="Segoe UI Emoji" w:eastAsia="Segoe UI Emoji" w:hAnsi="Segoe UI Emoji" w:cs="Segoe UI Emoji"/>
          </mc:Fallback>
        </mc:AlternateContent>
        <w:lang w:eastAsia="ko-KR"/>
      </w:rPr>
      <mc:AlternateContent>
        <mc:Choice Requires="w16se">
          <w16se:symEx w16se:font="Segoe UI Emoji" w16se:char="1F436"/>
        </mc:Choice>
        <mc:Fallback>
          <w:t>🐶</w:t>
        </mc:Fallback>
      </mc:AlternateContent>
    </w:r>
  </w:p>
  <w:p w14:paraId="28F21846" w14:textId="77777777" w:rsidR="00B375C3" w:rsidRPr="00B375C3" w:rsidRDefault="00B375C3">
    <w:pPr>
      <w:pStyle w:val="a6"/>
      <w:rPr>
        <w:rFonts w:eastAsia="맑은 고딕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9C292" w14:textId="77777777" w:rsidR="0091688D" w:rsidRDefault="0091688D" w:rsidP="00B375C3">
      <w:pPr>
        <w:spacing w:after="0" w:line="240" w:lineRule="auto"/>
      </w:pPr>
      <w:r>
        <w:separator/>
      </w:r>
    </w:p>
  </w:footnote>
  <w:footnote w:type="continuationSeparator" w:id="0">
    <w:p w14:paraId="080DD0E8" w14:textId="77777777" w:rsidR="0091688D" w:rsidRDefault="0091688D" w:rsidP="00B37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07B"/>
    <w:rsid w:val="00107F9E"/>
    <w:rsid w:val="0015074B"/>
    <w:rsid w:val="00280C72"/>
    <w:rsid w:val="0029639D"/>
    <w:rsid w:val="002D36B2"/>
    <w:rsid w:val="00326F90"/>
    <w:rsid w:val="00346873"/>
    <w:rsid w:val="0091688D"/>
    <w:rsid w:val="00AA1D8D"/>
    <w:rsid w:val="00B375C3"/>
    <w:rsid w:val="00B47730"/>
    <w:rsid w:val="00C445D4"/>
    <w:rsid w:val="00CB0664"/>
    <w:rsid w:val="00EF5E3E"/>
    <w:rsid w:val="00F77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F8E8E7"/>
  <w14:defaultImageDpi w14:val="300"/>
  <w15:docId w15:val="{E37DD37C-7686-4E79-A2AD-102D3985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445D4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unhideWhenUsed/>
    <w:rsid w:val="00F77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rsid w:val="00F7738B"/>
    <w:rPr>
      <w:rFonts w:ascii="굴림체" w:eastAsia="굴림체" w:hAnsi="굴림체" w:cs="굴림체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enter</cp:lastModifiedBy>
  <cp:revision>2</cp:revision>
  <dcterms:created xsi:type="dcterms:W3CDTF">2025-07-16T08:33:00Z</dcterms:created>
  <dcterms:modified xsi:type="dcterms:W3CDTF">2025-07-16T08:33:00Z</dcterms:modified>
  <cp:category/>
</cp:coreProperties>
</file>